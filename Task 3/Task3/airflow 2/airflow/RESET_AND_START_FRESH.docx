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CC909" w14:textId="77777777" w:rsidR="00581E91" w:rsidRDefault="00000000">
      <w:pPr>
        <w:pStyle w:val="Heading1"/>
      </w:pPr>
      <w:r>
        <w:rPr>
          <w:color w:val="1F497D"/>
        </w:rPr>
        <w:t>Reset and Start from Scratch</w:t>
      </w:r>
    </w:p>
    <w:p w14:paraId="24D9229B" w14:textId="77777777" w:rsidR="00581E91" w:rsidRDefault="00000000">
      <w:pPr>
        <w:spacing w:after="80"/>
      </w:pPr>
      <w:r>
        <w:t>Airflow 3.3.1 Docker ETL Lab — complete teardown and fresh start guide.</w:t>
      </w:r>
    </w:p>
    <w:p w14:paraId="391160F6" w14:textId="77777777" w:rsidR="00581E91" w:rsidRDefault="00000000">
      <w:pPr>
        <w:spacing w:after="80"/>
      </w:pPr>
      <w:r>
        <w:t>Follow each step in order. Wait for each command to finish before running the next.</w:t>
      </w:r>
    </w:p>
    <w:p w14:paraId="6AC1903C" w14:textId="77777777" w:rsidR="00581E91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749F5" w14:textId="77777777" w:rsidR="00581E91" w:rsidRDefault="00000000">
      <w:pPr>
        <w:pStyle w:val="Heading2"/>
      </w:pPr>
      <w:r>
        <w:rPr>
          <w:color w:val="2E74B5"/>
        </w:rPr>
        <w:t>Step 1 — Open your terminal and navigate to the project</w:t>
      </w:r>
    </w:p>
    <w:p w14:paraId="3CE8D6A7" w14:textId="77777777" w:rsidR="00581E91" w:rsidRDefault="00000000">
      <w:pPr>
        <w:spacing w:after="80"/>
      </w:pPr>
      <w:r>
        <w:t>Windows (PowerShell):</w:t>
      </w:r>
    </w:p>
    <w:p w14:paraId="4B7F8EC6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cd C:\path\to\airflow</w:t>
      </w:r>
    </w:p>
    <w:p w14:paraId="77950E0E" w14:textId="77777777" w:rsidR="00581E91" w:rsidRDefault="00000000">
      <w:pPr>
        <w:pStyle w:val="Heading2"/>
      </w:pPr>
      <w:r>
        <w:rPr>
          <w:color w:val="2E74B5"/>
        </w:rPr>
        <w:t>Step 2 — Stop and delete everything</w:t>
      </w:r>
    </w:p>
    <w:p w14:paraId="2C491DE8" w14:textId="77777777" w:rsidR="00581E91" w:rsidRDefault="00000000">
      <w:pPr>
        <w:spacing w:after="80"/>
      </w:pPr>
      <w:r>
        <w:t>Removes all containers, networks, and the PostgreSQL data volume. All Airflow data is erased.</w:t>
      </w:r>
    </w:p>
    <w:p w14:paraId="0C0D19A3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down -v --remove-orphans</w:t>
      </w:r>
    </w:p>
    <w:p w14:paraId="6D9D3936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containers removed, volumes removed, network removed.</w:t>
      </w:r>
    </w:p>
    <w:p w14:paraId="43A8B2E5" w14:textId="77777777" w:rsidR="00581E91" w:rsidRDefault="00000000">
      <w:pPr>
        <w:pStyle w:val="Heading2"/>
      </w:pPr>
      <w:r>
        <w:rPr>
          <w:color w:val="2E74B5"/>
        </w:rPr>
        <w:t>Step 3 — Start only the database</w:t>
      </w:r>
    </w:p>
    <w:p w14:paraId="39E3D2C9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up -d postgres</w:t>
      </w:r>
    </w:p>
    <w:p w14:paraId="741A2974" w14:textId="77777777" w:rsidR="00581E91" w:rsidRDefault="00000000">
      <w:pPr>
        <w:spacing w:after="80"/>
      </w:pPr>
      <w:r>
        <w:t>Wait for it to be healthy:</w:t>
      </w:r>
    </w:p>
    <w:p w14:paraId="2AB54F70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ps</w:t>
      </w:r>
    </w:p>
    <w:p w14:paraId="08B53EC1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postgres shows (healthy) before continuing.</w:t>
      </w:r>
    </w:p>
    <w:p w14:paraId="2C351508" w14:textId="77777777" w:rsidR="00581E91" w:rsidRDefault="00000000">
      <w:pPr>
        <w:pStyle w:val="Heading2"/>
      </w:pPr>
      <w:r>
        <w:rPr>
          <w:color w:val="2E74B5"/>
        </w:rPr>
        <w:t>Step 4 — Initialize the Airflow database schema</w:t>
      </w:r>
    </w:p>
    <w:p w14:paraId="0B74A01D" w14:textId="77777777" w:rsidR="00581E91" w:rsidRDefault="00000000">
      <w:pPr>
        <w:pStyle w:val="Quote"/>
        <w:ind w:left="432"/>
      </w:pPr>
      <w:r>
        <w:rPr>
          <w:b/>
        </w:rPr>
        <w:t xml:space="preserve">Note: </w:t>
      </w:r>
      <w:r>
        <w:t>Airflow 3.x uses "db migrate", not "db init".</w:t>
      </w:r>
    </w:p>
    <w:p w14:paraId="142F2199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run --rm airflow-api-server airflow db migrate</w:t>
      </w:r>
    </w:p>
    <w:p w14:paraId="6F28B2BC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Database migration done!</w:t>
      </w:r>
    </w:p>
    <w:p w14:paraId="075DD36E" w14:textId="77777777" w:rsidR="00581E91" w:rsidRDefault="00000000">
      <w:pPr>
        <w:pStyle w:val="Heading2"/>
      </w:pPr>
      <w:r>
        <w:rPr>
          <w:color w:val="2E74B5"/>
        </w:rPr>
        <w:t>Step 5 — Create the admin user</w:t>
      </w:r>
    </w:p>
    <w:p w14:paraId="3584E37A" w14:textId="77777777" w:rsidR="00581E91" w:rsidRDefault="00000000">
      <w:pPr>
        <w:pStyle w:val="Quote"/>
        <w:ind w:left="432"/>
      </w:pPr>
      <w:r>
        <w:rPr>
          <w:b/>
        </w:rPr>
        <w:t xml:space="preserve">Note: </w:t>
      </w:r>
      <w:r>
        <w:t>The "airflow users create" CLI is broken in Airflow 3.3.1. Use this Python workaround.</w:t>
      </w:r>
    </w:p>
    <w:p w14:paraId="461781DB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run --rm --entrypoint python3 airflow-api-server &lt;&lt; 'EOF'</w:t>
      </w:r>
      <w:r>
        <w:rPr>
          <w:rFonts w:ascii="Courier New" w:hAnsi="Courier New"/>
          <w:color w:val="24292E"/>
          <w:sz w:val="18"/>
        </w:rPr>
        <w:br/>
        <w:t>from werkzeug.security import generate_password_hash</w:t>
      </w:r>
      <w:r>
        <w:rPr>
          <w:rFonts w:ascii="Courier New" w:hAnsi="Courier New"/>
          <w:color w:val="24292E"/>
          <w:sz w:val="18"/>
        </w:rPr>
        <w:br/>
        <w:t>import psycopg2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conn = psycopg2.connect(host='postgres', port=5432, database='airflow',</w:t>
      </w:r>
      <w:r>
        <w:rPr>
          <w:rFonts w:ascii="Courier New" w:hAnsi="Courier New"/>
          <w:color w:val="24292E"/>
          <w:sz w:val="18"/>
        </w:rPr>
        <w:br/>
        <w:t xml:space="preserve">                        user='airflow', password='airflow')</w:t>
      </w:r>
      <w:r>
        <w:rPr>
          <w:rFonts w:ascii="Courier New" w:hAnsi="Courier New"/>
          <w:color w:val="24292E"/>
          <w:sz w:val="18"/>
        </w:rPr>
        <w:br/>
        <w:t>cur = conn.cursor()</w:t>
      </w:r>
      <w:r>
        <w:rPr>
          <w:rFonts w:ascii="Courier New" w:hAnsi="Courier New"/>
          <w:color w:val="24292E"/>
          <w:sz w:val="18"/>
        </w:rPr>
        <w:br/>
        <w:t>cur.execute("""</w:t>
      </w:r>
      <w:r>
        <w:rPr>
          <w:rFonts w:ascii="Courier New" w:hAnsi="Courier New"/>
          <w:color w:val="24292E"/>
          <w:sz w:val="18"/>
        </w:rPr>
        <w:br/>
        <w:t>INSERT INTO ab_user (id, first_name, last_name, username, password, active, email, created_on, changed_on)</w:t>
      </w:r>
      <w:r>
        <w:rPr>
          <w:rFonts w:ascii="Courier New" w:hAnsi="Courier New"/>
          <w:color w:val="24292E"/>
          <w:sz w:val="18"/>
        </w:rPr>
        <w:br/>
        <w:t>VALUES (nextval('ab_user_id_seq'), 'Air', 'Flow', 'airflow', %s, true,</w:t>
      </w:r>
      <w:r>
        <w:rPr>
          <w:rFonts w:ascii="Courier New" w:hAnsi="Courier New"/>
          <w:color w:val="24292E"/>
          <w:sz w:val="18"/>
        </w:rPr>
        <w:br/>
        <w:t xml:space="preserve">        'airflow@example.com', NOW(), NOW())</w:t>
      </w:r>
      <w:r>
        <w:rPr>
          <w:rFonts w:ascii="Courier New" w:hAnsi="Courier New"/>
          <w:color w:val="24292E"/>
          <w:sz w:val="18"/>
        </w:rPr>
        <w:br/>
        <w:t>ON CONFLICT (username) DO NOTHING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lastRenderedPageBreak/>
        <w:t>""", (generate_password_hash('airflow', method='pbkdf2:sha256'),))</w:t>
      </w:r>
      <w:r>
        <w:rPr>
          <w:rFonts w:ascii="Courier New" w:hAnsi="Courier New"/>
          <w:color w:val="24292E"/>
          <w:sz w:val="18"/>
        </w:rPr>
        <w:br/>
        <w:t>conn.commit()</w:t>
      </w:r>
      <w:r>
        <w:rPr>
          <w:rFonts w:ascii="Courier New" w:hAnsi="Courier New"/>
          <w:color w:val="24292E"/>
          <w:sz w:val="18"/>
        </w:rPr>
        <w:br/>
        <w:t>cur.close()</w:t>
      </w:r>
      <w:r>
        <w:rPr>
          <w:rFonts w:ascii="Courier New" w:hAnsi="Courier New"/>
          <w:color w:val="24292E"/>
          <w:sz w:val="18"/>
        </w:rPr>
        <w:br/>
        <w:t>conn.close()</w:t>
      </w:r>
      <w:r>
        <w:rPr>
          <w:rFonts w:ascii="Courier New" w:hAnsi="Courier New"/>
          <w:color w:val="24292E"/>
          <w:sz w:val="18"/>
        </w:rPr>
        <w:br/>
        <w:t>print("Done. Login: airflow / airflow")</w:t>
      </w:r>
      <w:r>
        <w:rPr>
          <w:rFonts w:ascii="Courier New" w:hAnsi="Courier New"/>
          <w:color w:val="24292E"/>
          <w:sz w:val="18"/>
        </w:rPr>
        <w:br/>
        <w:t>EOF</w:t>
      </w:r>
    </w:p>
    <w:p w14:paraId="0EDD93CA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Done. Login: airflow / airflow</w:t>
      </w:r>
    </w:p>
    <w:p w14:paraId="657B6F11" w14:textId="77777777" w:rsidR="00581E91" w:rsidRDefault="00000000">
      <w:pPr>
        <w:pStyle w:val="Heading2"/>
      </w:pPr>
      <w:r>
        <w:rPr>
          <w:color w:val="2E74B5"/>
        </w:rPr>
        <w:t>Step 6 — Start all services</w:t>
      </w:r>
    </w:p>
    <w:p w14:paraId="4B60D257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up -d</w:t>
      </w:r>
    </w:p>
    <w:p w14:paraId="5C723469" w14:textId="77777777" w:rsidR="00581E91" w:rsidRDefault="00000000">
      <w:pPr>
        <w:spacing w:after="80"/>
      </w:pPr>
      <w:r>
        <w:t>Wait ~30 seconds then verify:</w:t>
      </w:r>
    </w:p>
    <w:p w14:paraId="24519410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ps</w:t>
      </w:r>
    </w:p>
    <w:p w14:paraId="68A9DD36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airflow-api-server shows (healthy), airflow-scheduler shows Up.</w:t>
      </w:r>
    </w:p>
    <w:p w14:paraId="579851AF" w14:textId="77777777" w:rsidR="00581E91" w:rsidRDefault="00000000">
      <w:pPr>
        <w:pStyle w:val="Heading2"/>
      </w:pPr>
      <w:r>
        <w:rPr>
          <w:color w:val="2E74B5"/>
        </w:rPr>
        <w:t>Step 7 — Unpause and trigger the DAG</w:t>
      </w:r>
    </w:p>
    <w:p w14:paraId="09828417" w14:textId="77777777" w:rsidR="00581E91" w:rsidRDefault="00000000">
      <w:pPr>
        <w:pStyle w:val="Quote"/>
        <w:ind w:left="432"/>
      </w:pPr>
      <w:r>
        <w:rPr>
          <w:b/>
        </w:rPr>
        <w:t xml:space="preserve">Note: </w:t>
      </w:r>
      <w:r>
        <w:t>All DAGs start paused by default in Airflow.</w:t>
      </w:r>
    </w:p>
    <w:p w14:paraId="6F120DD7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exec airflow-scheduler airflow dags reserialize</w:t>
      </w:r>
    </w:p>
    <w:p w14:paraId="22A9E6BF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exec -T postgres psql -U airflow -d airflow \</w:t>
      </w:r>
      <w:r>
        <w:rPr>
          <w:rFonts w:ascii="Courier New" w:hAnsi="Courier New"/>
          <w:color w:val="24292E"/>
          <w:sz w:val="18"/>
        </w:rPr>
        <w:br/>
        <w:t xml:space="preserve">  -c "UPDATE dag SET is_paused = false WHERE dag_id = 'etl_csv_to_postgres';"</w:t>
      </w:r>
    </w:p>
    <w:p w14:paraId="6B05E79B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exec airflow-scheduler airflow dags trigger etl_csv_to_postgres</w:t>
      </w:r>
    </w:p>
    <w:p w14:paraId="5C930451" w14:textId="77777777" w:rsidR="00581E91" w:rsidRDefault="00000000">
      <w:pPr>
        <w:pStyle w:val="Heading2"/>
      </w:pPr>
      <w:r>
        <w:rPr>
          <w:color w:val="2E74B5"/>
        </w:rPr>
        <w:t>Step 8 — Open the UI and watch it run</w:t>
      </w:r>
    </w:p>
    <w:p w14:paraId="0F197D8E" w14:textId="77777777" w:rsidR="00581E91" w:rsidRDefault="00000000">
      <w:pPr>
        <w:spacing w:after="80"/>
      </w:pPr>
      <w:r>
        <w:t>Open: http://localhost:8080</w:t>
      </w:r>
    </w:p>
    <w:p w14:paraId="5FF27A2A" w14:textId="77777777" w:rsidR="00581E91" w:rsidRDefault="00000000">
      <w:pPr>
        <w:spacing w:after="80"/>
      </w:pPr>
      <w:r>
        <w:t>Login credentials:</w:t>
      </w:r>
    </w:p>
    <w:p w14:paraId="74458555" w14:textId="77777777" w:rsidR="00581E91" w:rsidRDefault="00000000">
      <w:pPr>
        <w:pStyle w:val="ListBullet"/>
      </w:pPr>
      <w:r>
        <w:t>Username: airflow</w:t>
      </w:r>
    </w:p>
    <w:p w14:paraId="2A18F32F" w14:textId="77777777" w:rsidR="00581E91" w:rsidRDefault="00000000">
      <w:pPr>
        <w:pStyle w:val="ListBullet"/>
      </w:pPr>
      <w:r>
        <w:t>Password: airflow</w:t>
      </w:r>
    </w:p>
    <w:p w14:paraId="1A361BBB" w14:textId="77777777" w:rsidR="00581E91" w:rsidRDefault="00000000">
      <w:pPr>
        <w:spacing w:after="80"/>
      </w:pPr>
      <w:r>
        <w:t>Find etl_csv_to_postgres — all 4 tasks should turn green within ~30 seconds:</w:t>
      </w:r>
    </w:p>
    <w:p w14:paraId="28D29D9E" w14:textId="77777777" w:rsidR="00581E91" w:rsidRDefault="00000000">
      <w:pPr>
        <w:pStyle w:val="ListBullet"/>
      </w:pPr>
      <w:r>
        <w:t>extract_csv</w:t>
      </w:r>
    </w:p>
    <w:p w14:paraId="32F57138" w14:textId="77777777" w:rsidR="00581E91" w:rsidRDefault="00000000">
      <w:pPr>
        <w:pStyle w:val="ListBullet"/>
      </w:pPr>
      <w:r>
        <w:t>validate_data</w:t>
      </w:r>
    </w:p>
    <w:p w14:paraId="0D053B60" w14:textId="77777777" w:rsidR="00581E91" w:rsidRDefault="00000000">
      <w:pPr>
        <w:pStyle w:val="ListBullet"/>
      </w:pPr>
      <w:r>
        <w:t>transform_data</w:t>
      </w:r>
    </w:p>
    <w:p w14:paraId="1CC39709" w14:textId="77777777" w:rsidR="00581E91" w:rsidRDefault="00000000">
      <w:pPr>
        <w:pStyle w:val="ListBullet"/>
      </w:pPr>
      <w:r>
        <w:t>load_to_postgres</w:t>
      </w:r>
    </w:p>
    <w:p w14:paraId="168600D9" w14:textId="77777777" w:rsidR="00581E91" w:rsidRDefault="00000000">
      <w:pPr>
        <w:pStyle w:val="Heading2"/>
      </w:pPr>
      <w:r>
        <w:rPr>
          <w:color w:val="2E74B5"/>
        </w:rPr>
        <w:t>Step 9 — Verify the data in PostgreSQL</w:t>
      </w:r>
    </w:p>
    <w:p w14:paraId="2DDB50BC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docker compose exec postgres psql -U airflow -d airflow \</w:t>
      </w:r>
      <w:r>
        <w:rPr>
          <w:rFonts w:ascii="Courier New" w:hAnsi="Courier New"/>
          <w:color w:val="24292E"/>
          <w:sz w:val="18"/>
        </w:rPr>
        <w:br/>
        <w:t xml:space="preserve">  -c "SELECT * FROM airtravel_summary;"</w:t>
      </w:r>
    </w:p>
    <w:p w14:paraId="51B51636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12 rows of monthly air travel data with passenger totals and growth percentages.</w:t>
      </w:r>
    </w:p>
    <w:p w14:paraId="2B21EE42" w14:textId="77777777" w:rsidR="00581E91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BE2F3F" w14:textId="77777777" w:rsidR="00581E91" w:rsidRDefault="00000000">
      <w:pPr>
        <w:pStyle w:val="Heading2"/>
      </w:pPr>
      <w:r>
        <w:rPr>
          <w:color w:val="2E74B5"/>
        </w:rPr>
        <w:lastRenderedPageBreak/>
        <w:t>Full Copy-Paste Block (run top to bottom)</w:t>
      </w:r>
    </w:p>
    <w:p w14:paraId="4E27527C" w14:textId="77777777" w:rsidR="00581E91" w:rsidRDefault="00000000">
      <w:pPr>
        <w:spacing w:after="80"/>
      </w:pPr>
      <w:r>
        <w:t>Copy all commands below and paste them into your terminal in one go:</w:t>
      </w:r>
    </w:p>
    <w:p w14:paraId="55944DA4" w14:textId="77777777" w:rsidR="00581E91" w:rsidRDefault="00000000">
      <w:pPr>
        <w:shd w:val="clear" w:color="auto" w:fill="F0F0F0"/>
        <w:spacing w:before="80" w:after="80"/>
        <w:ind w:left="432"/>
      </w:pPr>
      <w:r>
        <w:rPr>
          <w:rFonts w:ascii="Courier New" w:hAnsi="Courier New"/>
          <w:color w:val="24292E"/>
          <w:sz w:val="18"/>
        </w:rPr>
        <w:t>cd /Users/mohamedrasik.rasik/Documents/bignxt/airflow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1. Wipe everything</w:t>
      </w:r>
      <w:r>
        <w:rPr>
          <w:rFonts w:ascii="Courier New" w:hAnsi="Courier New"/>
          <w:color w:val="24292E"/>
          <w:sz w:val="18"/>
        </w:rPr>
        <w:br/>
        <w:t>docker compose down -v --remove-orphans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2. Start database</w:t>
      </w:r>
      <w:r>
        <w:rPr>
          <w:rFonts w:ascii="Courier New" w:hAnsi="Courier New"/>
          <w:color w:val="24292E"/>
          <w:sz w:val="18"/>
        </w:rPr>
        <w:br/>
        <w:t>docker compose up -d postgres &amp;&amp; sleep 12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3. Initialize schema</w:t>
      </w:r>
      <w:r>
        <w:rPr>
          <w:rFonts w:ascii="Courier New" w:hAnsi="Courier New"/>
          <w:color w:val="24292E"/>
          <w:sz w:val="18"/>
        </w:rPr>
        <w:br/>
        <w:t>docker compose run --rm airflow-api-server airflow db migrate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4. Create admin user</w:t>
      </w:r>
      <w:r>
        <w:rPr>
          <w:rFonts w:ascii="Courier New" w:hAnsi="Courier New"/>
          <w:color w:val="24292E"/>
          <w:sz w:val="18"/>
        </w:rPr>
        <w:br/>
        <w:t>docker compose run --rm --entrypoint python3 airflow-api-server &lt;&lt; 'EOF'</w:t>
      </w:r>
      <w:r>
        <w:rPr>
          <w:rFonts w:ascii="Courier New" w:hAnsi="Courier New"/>
          <w:color w:val="24292E"/>
          <w:sz w:val="18"/>
        </w:rPr>
        <w:br/>
        <w:t>from werkzeug.security import generate_password_hash</w:t>
      </w:r>
      <w:r>
        <w:rPr>
          <w:rFonts w:ascii="Courier New" w:hAnsi="Courier New"/>
          <w:color w:val="24292E"/>
          <w:sz w:val="18"/>
        </w:rPr>
        <w:br/>
        <w:t>import psycopg2</w:t>
      </w:r>
      <w:r>
        <w:rPr>
          <w:rFonts w:ascii="Courier New" w:hAnsi="Courier New"/>
          <w:color w:val="24292E"/>
          <w:sz w:val="18"/>
        </w:rPr>
        <w:br/>
        <w:t>conn = psycopg2.connect(host='postgres', port=5432, database='airflow', user='airflow', password='airflow')</w:t>
      </w:r>
      <w:r>
        <w:rPr>
          <w:rFonts w:ascii="Courier New" w:hAnsi="Courier New"/>
          <w:color w:val="24292E"/>
          <w:sz w:val="18"/>
        </w:rPr>
        <w:br/>
        <w:t>cur = conn.cursor()</w:t>
      </w:r>
      <w:r>
        <w:rPr>
          <w:rFonts w:ascii="Courier New" w:hAnsi="Courier New"/>
          <w:color w:val="24292E"/>
          <w:sz w:val="18"/>
        </w:rPr>
        <w:br/>
        <w:t>cur.execute("""INSERT INTO ab_user (id, first_name, last_name, username, password, active, email, created_on, changed_on)</w:t>
      </w:r>
      <w:r>
        <w:rPr>
          <w:rFonts w:ascii="Courier New" w:hAnsi="Courier New"/>
          <w:color w:val="24292E"/>
          <w:sz w:val="18"/>
        </w:rPr>
        <w:br/>
        <w:t>VALUES (nextval('ab_user_id_seq'), 'Air', 'Flow', 'airflow', %s, true, 'airflow@example.com', NOW(), NOW())</w:t>
      </w:r>
      <w:r>
        <w:rPr>
          <w:rFonts w:ascii="Courier New" w:hAnsi="Courier New"/>
          <w:color w:val="24292E"/>
          <w:sz w:val="18"/>
        </w:rPr>
        <w:br/>
        <w:t>ON CONFLICT (username) DO NOTHING""", (generate_password_hash('airflow', method='pbkdf2:sha256'),))</w:t>
      </w:r>
      <w:r>
        <w:rPr>
          <w:rFonts w:ascii="Courier New" w:hAnsi="Courier New"/>
          <w:color w:val="24292E"/>
          <w:sz w:val="18"/>
        </w:rPr>
        <w:br/>
        <w:t>conn.commit(); cur.close(); conn.close()</w:t>
      </w:r>
      <w:r>
        <w:rPr>
          <w:rFonts w:ascii="Courier New" w:hAnsi="Courier New"/>
          <w:color w:val="24292E"/>
          <w:sz w:val="18"/>
        </w:rPr>
        <w:br/>
        <w:t>print("Done. Login: airflow / airflow")</w:t>
      </w:r>
      <w:r>
        <w:rPr>
          <w:rFonts w:ascii="Courier New" w:hAnsi="Courier New"/>
          <w:color w:val="24292E"/>
          <w:sz w:val="18"/>
        </w:rPr>
        <w:br/>
        <w:t>EOF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5. Start all services</w:t>
      </w:r>
      <w:r>
        <w:rPr>
          <w:rFonts w:ascii="Courier New" w:hAnsi="Courier New"/>
          <w:color w:val="24292E"/>
          <w:sz w:val="18"/>
        </w:rPr>
        <w:br/>
        <w:t>docker compose up -d &amp;&amp; sleep 30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6. Unpause and trigger DAG</w:t>
      </w:r>
      <w:r>
        <w:rPr>
          <w:rFonts w:ascii="Courier New" w:hAnsi="Courier New"/>
          <w:color w:val="24292E"/>
          <w:sz w:val="18"/>
        </w:rPr>
        <w:br/>
        <w:t>docker compose exec airflow-scheduler airflow dags reserialize</w:t>
      </w:r>
      <w:r>
        <w:rPr>
          <w:rFonts w:ascii="Courier New" w:hAnsi="Courier New"/>
          <w:color w:val="24292E"/>
          <w:sz w:val="18"/>
        </w:rPr>
        <w:br/>
        <w:t>docker compose exec -T postgres psql -U airflow -d airflow -c "UPDATE dag SET is_paused = false WHERE dag_id = 'etl_csv_to_postgres';"</w:t>
      </w:r>
      <w:r>
        <w:rPr>
          <w:rFonts w:ascii="Courier New" w:hAnsi="Courier New"/>
          <w:color w:val="24292E"/>
          <w:sz w:val="18"/>
        </w:rPr>
        <w:br/>
        <w:t>docker compose exec airflow-scheduler airflow dags trigger etl_csv_to_postgres</w:t>
      </w:r>
      <w:r>
        <w:rPr>
          <w:rFonts w:ascii="Courier New" w:hAnsi="Courier New"/>
          <w:color w:val="24292E"/>
          <w:sz w:val="18"/>
        </w:rPr>
        <w:br/>
      </w:r>
      <w:r>
        <w:rPr>
          <w:rFonts w:ascii="Courier New" w:hAnsi="Courier New"/>
          <w:color w:val="24292E"/>
          <w:sz w:val="18"/>
        </w:rPr>
        <w:br/>
        <w:t># 7. Verify results</w:t>
      </w:r>
      <w:r>
        <w:rPr>
          <w:rFonts w:ascii="Courier New" w:hAnsi="Courier New"/>
          <w:color w:val="24292E"/>
          <w:sz w:val="18"/>
        </w:rPr>
        <w:br/>
        <w:t>docker compose exec postgres psql -U airflow -d airflow -c "SELECT COUNT(*) FROM airtravel_summary;"</w:t>
      </w:r>
    </w:p>
    <w:p w14:paraId="35736A50" w14:textId="77777777" w:rsidR="00581E91" w:rsidRDefault="00000000">
      <w:r>
        <w:rPr>
          <w:b/>
          <w:color w:val="107048"/>
        </w:rPr>
        <w:t xml:space="preserve">Expected: </w:t>
      </w:r>
      <w:r>
        <w:rPr>
          <w:color w:val="107048"/>
        </w:rPr>
        <w:t>count = 12</w:t>
      </w:r>
    </w:p>
    <w:sectPr w:rsidR="00581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390591">
    <w:abstractNumId w:val="8"/>
  </w:num>
  <w:num w:numId="2" w16cid:durableId="1980720098">
    <w:abstractNumId w:val="6"/>
  </w:num>
  <w:num w:numId="3" w16cid:durableId="264266363">
    <w:abstractNumId w:val="5"/>
  </w:num>
  <w:num w:numId="4" w16cid:durableId="568617209">
    <w:abstractNumId w:val="4"/>
  </w:num>
  <w:num w:numId="5" w16cid:durableId="1668627592">
    <w:abstractNumId w:val="7"/>
  </w:num>
  <w:num w:numId="6" w16cid:durableId="270013516">
    <w:abstractNumId w:val="3"/>
  </w:num>
  <w:num w:numId="7" w16cid:durableId="120272473">
    <w:abstractNumId w:val="2"/>
  </w:num>
  <w:num w:numId="8" w16cid:durableId="1212578347">
    <w:abstractNumId w:val="1"/>
  </w:num>
  <w:num w:numId="9" w16cid:durableId="10749341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E91"/>
    <w:rsid w:val="00AA1D8D"/>
    <w:rsid w:val="00B47730"/>
    <w:rsid w:val="00CB0664"/>
    <w:rsid w:val="00F04BC2"/>
    <w:rsid w:val="00F71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BB83E"/>
  <w14:defaultImageDpi w14:val="300"/>
  <w15:docId w15:val="{0FC8A72C-0EA9-1B4B-9979-5D9D90C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A, Mohamed Rasik</cp:lastModifiedBy>
  <cp:revision>2</cp:revision>
  <dcterms:created xsi:type="dcterms:W3CDTF">2013-12-23T23:15:00Z</dcterms:created>
  <dcterms:modified xsi:type="dcterms:W3CDTF">2026-08-28T15:38:00Z</dcterms:modified>
  <cp:category/>
</cp:coreProperties>
</file>